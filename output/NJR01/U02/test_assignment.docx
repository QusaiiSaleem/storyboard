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400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واجب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NJR01_U02_Assignment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تطوير مقررات إلكترونية – جامعة نجران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الوحدة 2: الذهنية الرقمية وممارسات الابتكار التقني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واجب الوحدة الثانية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مصمم تجريبي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2026-02-08</w:t>
            </w:r>
          </w:p>
        </w:tc>
      </w:tr>
    </w:tbl>
    <w:p/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8"/>
                <w:szCs w:val="28"/>
                <w:rtl/>
              </w:rPr>
              <w:t>واجب 1</w:t>
            </w:r>
          </w:p>
        </w:tc>
      </w:tr>
      <w:tr>
        <w:tc>
          <w:tcPr>
            <w:tcW w:type="dxa" w:w="333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للواجب</w:t>
            </w:r>
          </w:p>
        </w:tc>
        <w:tc>
          <w:tcPr>
            <w:tcW w:type="dxa" w:w="1062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شاشة الواجب</w:t>
            </w:r>
          </w:p>
        </w:tc>
      </w:tr>
      <w:tr>
        <w:tc>
          <w:tcPr>
            <w:tcW w:type="dxa" w:w="333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المعروض على الشاشة</w:t>
            </w:r>
          </w:p>
        </w:tc>
        <w:tc>
          <w:tcPr>
            <w:tcW w:type="dxa" w:w="1062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اكتب مقالة عن تطبيق التفكير التصميمي في حل مشكلة رقمية</w:t>
            </w:r>
          </w:p>
        </w:tc>
      </w:tr>
      <w:tr>
        <w:tc>
          <w:tcPr>
            <w:tcW w:type="dxa" w:w="333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تعليمات وإرشادات الواجب</w:t>
            </w:r>
          </w:p>
        </w:tc>
        <w:tc>
          <w:tcPr>
            <w:tcW w:type="dxa" w:w="1062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يرجى التسليم خلال أسبوع من تاريخ النشر</w:t>
            </w:r>
          </w:p>
        </w:tc>
      </w:tr>
      <w:tr>
        <w:tc>
          <w:tcPr>
            <w:tcW w:type="dxa" w:w="333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الأهداف التعليمية المرتبطة</w:t>
            </w:r>
          </w:p>
        </w:tc>
        <w:tc>
          <w:tcPr>
            <w:tcW w:type="dxa" w:w="1062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1. يطبق التفكير التصميمي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