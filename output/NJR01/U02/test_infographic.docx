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NJR01_U02_Learning_Map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خارطة التعلم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للانفوجرافيك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إنفوجرافيك يوضح خارطة التعلم</w:t>
            </w:r>
          </w:p>
        </w:tc>
      </w:tr>
      <w:tr>
        <w:tc>
          <w:tcPr>
            <w:tcW w:type="dxa" w:w="3015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المعروض على الشاشة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المحتوى العلمي</w:t>
            </w:r>
          </w:p>
        </w:tc>
      </w:tr>
      <w:tr>
        <w:tc>
          <w:tcPr>
            <w:tcW w:type="dxa" w:w="3015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مصادر الصور (إن وجدت(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3015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الوصف التفصيلي للشاشة إن لزم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