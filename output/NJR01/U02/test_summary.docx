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NJR01_U02_Summary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ملخص الوحدة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للانفوجرافيك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3015"/>
            <w:shd w:fill="FFFFFF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المعروض على الشاشة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ملخص المحتوى التعليمي للوحدة الثانية</w:t>
            </w:r>
          </w:p>
        </w:tc>
      </w:tr>
      <w:tr>
        <w:tc>
          <w:tcPr>
            <w:tcW w:type="dxa" w:w="3015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مصادر الصور (إن وجدت(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3015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الوصف التفصيلي للشاشة إن لزم</w:t>
            </w:r>
          </w:p>
        </w:tc>
        <w:tc>
          <w:tcPr>
            <w:tcW w:type="dxa" w:w="1116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