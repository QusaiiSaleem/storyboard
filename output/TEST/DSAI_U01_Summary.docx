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إنفوجرافيك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DSAI_U01_Summary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15 مقرر إلكتروني -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1: المهارات الرقمية: المشهد التحولي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ملخص الوحدة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أحمد محمد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الشاشة / الانفوجرافيك</w:t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شاشة توضيحية للانفوجرافيك</w:t>
            </w:r>
          </w:p>
        </w:tc>
        <w:tc>
          <w:tcPr>
            <w:tcW w:type="dxa" w:w="1116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تناولت هذه الوحدة مفهوم الذكاء الاصطناعي وأنواع التعلم الآلي...</w:t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مصادر الصور (إن وجدت(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الوصف التفصيلي للشاشة إن لزم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